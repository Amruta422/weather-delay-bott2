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Log &amp; Logic Log (Lead Sniper - JavaScript)</w:t>
      </w:r>
    </w:p>
    <w:p>
      <w:pPr>
        <w:pStyle w:val="Heading1"/>
      </w:pPr>
      <w:r>
        <w:t>AI Log</w:t>
      </w:r>
    </w:p>
    <w:p>
      <w:pPr>
        <w:pStyle w:val="Heading2"/>
      </w:pPr>
      <w:r>
        <w:t>1. Fetch Stargazers from GitHub Repo</w:t>
      </w:r>
    </w:p>
    <w:p>
      <w:r>
        <w:rPr>
          <w:b/>
        </w:rPr>
        <w:t xml:space="preserve">Prompt: </w:t>
      </w:r>
      <w:r>
        <w:t>"How to fetch stargazers of a GitHub repository using GitHub API in JavaScript?"</w:t>
      </w:r>
    </w:p>
    <w:p>
      <w:r>
        <w:rPr>
          <w:b/>
        </w:rPr>
        <w:t xml:space="preserve">Purpose: </w:t>
      </w:r>
      <w:r>
        <w:t>Used GitHub API /repos/{owner}/{repo}/stargazers to get users who starred the repository.</w:t>
      </w:r>
    </w:p>
    <w:p>
      <w:pPr>
        <w:pStyle w:val="Heading2"/>
      </w:pPr>
      <w:r>
        <w:t>2. Fetch User Profile Data</w:t>
      </w:r>
    </w:p>
    <w:p>
      <w:r>
        <w:rPr>
          <w:b/>
        </w:rPr>
        <w:t xml:space="preserve">Prompt: </w:t>
      </w:r>
      <w:r>
        <w:t>"How to fetch detailed user data from GitHub API using username in JavaScript?"</w:t>
      </w:r>
    </w:p>
    <w:p>
      <w:r>
        <w:rPr>
          <w:b/>
        </w:rPr>
        <w:t xml:space="preserve">Purpose: </w:t>
      </w:r>
      <w:r>
        <w:t>Used /users/{username} endpoint to get followers, repos, bio, and company details.</w:t>
      </w:r>
    </w:p>
    <w:p>
      <w:pPr>
        <w:pStyle w:val="Heading2"/>
      </w:pPr>
      <w:r>
        <w:t>3. Parallel API Calls (Optimization)</w:t>
      </w:r>
    </w:p>
    <w:p>
      <w:r>
        <w:rPr>
          <w:b/>
        </w:rPr>
        <w:t xml:space="preserve">Prompt: </w:t>
      </w:r>
      <w:r>
        <w:t>"How to fetch multiple API requests concurrently in JavaScript using Promise.all?"</w:t>
      </w:r>
    </w:p>
    <w:p>
      <w:r>
        <w:rPr>
          <w:b/>
        </w:rPr>
        <w:t xml:space="preserve">Purpose: </w:t>
      </w:r>
      <w:r>
        <w:t>Used Promise.all() to fetch multiple user profiles faster when multiple users star the repo.</w:t>
      </w:r>
    </w:p>
    <w:p>
      <w:pPr>
        <w:pStyle w:val="Heading2"/>
      </w:pPr>
      <w:r>
        <w:t>4. Filtering High-Value Leads</w:t>
      </w:r>
    </w:p>
    <w:p>
      <w:r>
        <w:rPr>
          <w:b/>
        </w:rPr>
        <w:t xml:space="preserve">Prompt: </w:t>
      </w:r>
      <w:r>
        <w:t>"Write JavaScript logic to filter users based on conditions like followers &gt; 100 or public repos &gt; 50."</w:t>
      </w:r>
    </w:p>
    <w:p>
      <w:r>
        <w:rPr>
          <w:b/>
        </w:rPr>
        <w:t xml:space="preserve">Purpose: </w:t>
      </w:r>
      <w:r>
        <w:t>Applied condition: if (user.followers &gt; 100 || user.public_repos &gt; 50) to identify High-Value Leads.</w:t>
      </w:r>
    </w:p>
    <w:p>
      <w:pPr>
        <w:pStyle w:val="Heading2"/>
      </w:pPr>
      <w:r>
        <w:t>5. Error Handling for API Calls</w:t>
      </w:r>
    </w:p>
    <w:p>
      <w:r>
        <w:rPr>
          <w:b/>
        </w:rPr>
        <w:t xml:space="preserve">Prompt: </w:t>
      </w:r>
      <w:r>
        <w:t>"How to handle API errors in JavaScript fetch so that one failure does not stop execution?"</w:t>
      </w:r>
    </w:p>
    <w:p>
      <w:r>
        <w:rPr>
          <w:b/>
        </w:rPr>
        <w:t xml:space="preserve">Purpose: </w:t>
      </w:r>
      <w:r>
        <w:t>Used try-catch and handled errors for individual users without stopping the workflow.</w:t>
      </w:r>
    </w:p>
    <w:p>
      <w:pPr>
        <w:pStyle w:val="Heading2"/>
      </w:pPr>
      <w:r>
        <w:t>6. AI Sales Pitch Generation</w:t>
      </w:r>
    </w:p>
    <w:p>
      <w:r>
        <w:rPr>
          <w:b/>
        </w:rPr>
        <w:t xml:space="preserve">Prompt: </w:t>
      </w:r>
      <w:r>
        <w:t>"Generate a one-line sales pitch based on a developer's bio and company."</w:t>
      </w:r>
    </w:p>
    <w:p>
      <w:r>
        <w:rPr>
          <w:b/>
        </w:rPr>
        <w:t xml:space="preserve">Purpose: </w:t>
      </w:r>
      <w:r>
        <w:t>Used AI/LLM node to generate a concise pitch based on user profile.</w:t>
      </w:r>
    </w:p>
    <w:p>
      <w:pPr>
        <w:pStyle w:val="Heading2"/>
      </w:pPr>
      <w:r>
        <w:t>7. Sending Message to Slack/Discord</w:t>
      </w:r>
    </w:p>
    <w:p>
      <w:r>
        <w:rPr>
          <w:b/>
        </w:rPr>
        <w:t xml:space="preserve">Prompt: </w:t>
      </w:r>
      <w:r>
        <w:t>"How to send messages to Slack or Discord using webhooks in JavaScript?"</w:t>
      </w:r>
    </w:p>
    <w:p>
      <w:r>
        <w:rPr>
          <w:b/>
        </w:rPr>
        <w:t xml:space="preserve">Purpose: </w:t>
      </w:r>
      <w:r>
        <w:t>Used webhook URL to send formatted messages with name, bio, and AI-generated pitch.</w:t>
      </w:r>
    </w:p>
    <w:p>
      <w:pPr>
        <w:pStyle w:val="Heading1"/>
      </w:pPr>
      <w:r>
        <w:t>Logic Log (Rate Limit Handling)</w:t>
      </w:r>
    </w:p>
    <w:p>
      <w:r>
        <w:t>Prompt: "How to handle GitHub API rate limits in JavaScript?"</w:t>
      </w:r>
    </w:p>
    <w:p>
      <w:r>
        <w:t>Implementation:</w:t>
        <w:br/>
        <w:t>- Used delay between API calls to avoid hitting limits.</w:t>
        <w:br/>
        <w:t>- Checked headers like X-RateLimit-Remaining and X-RateLimit-Reset.</w:t>
        <w:br/>
        <w:t>- Paused execution using setTimeout() when limits were low.</w:t>
        <w:br/>
        <w:t>- Used Promise.all() efficiently to batch requests.</w:t>
        <w:br/>
      </w:r>
    </w:p>
    <w:p>
      <w:r>
        <w:t>Result:</w:t>
        <w:br/>
        <w:t>- Prevented API failures due to rate limits.</w:t>
        <w:br/>
        <w:t>- Ensured smooth workflow execution.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